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NIGHTSTUDY-WORDBOOK v1</w:t>
      </w:r>
    </w:p>
    <w:p>
      <w:r>
        <w:t>rain</w:t>
      </w:r>
    </w:p>
    <w:p>
      <w:r>
        <w:t>window</w:t>
      </w:r>
    </w:p>
    <w:p>
      <w:r>
        <w:t>quiet</w:t>
      </w:r>
    </w:p>
    <w:p>
      <w:r>
        <w:t>learn</w:t>
      </w:r>
    </w:p>
    <w:p>
      <w:r>
        <w:t>story</w:t>
      </w:r>
    </w:p>
    <w:p>
      <w:r>
        <w:t>river</w:t>
      </w:r>
    </w:p>
    <w:p>
      <w:r>
        <w:t>travel</w:t>
      </w:r>
    </w:p>
    <w:p>
      <w:r>
        <w:t>friend</w:t>
      </w:r>
    </w:p>
    <w:p>
      <w:r>
        <w:t>morning</w:t>
      </w:r>
    </w:p>
    <w:p>
      <w:r>
        <w:t>garden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Liberation Mono" w:hAnsi="Liberation Mono"/>
      <w:color w:val="000000"/>
      <w:sz w:val="24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Liberation Mono" w:hAnsi="Liberation Mono"/>
      <w:color w:val="000000"/>
      <w:spacing w:val="5"/>
      <w:kern w:val="28"/>
      <w:sz w:val="3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NightStudy Wordbook v1</dc:title>
  <dc:subject>Standard word-per-line import template</dc:subject>
  <dc:creator>NightStudy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